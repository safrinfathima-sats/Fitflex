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468" w:rsidRDefault="00771167">
      <w:pPr>
        <w:pStyle w:val="Title"/>
      </w:pPr>
      <w:r>
        <w:t>FitFlex – Project Documentation</w:t>
      </w:r>
    </w:p>
    <w:p w:rsidR="00576468" w:rsidRDefault="00771167">
      <w:pPr>
        <w:pStyle w:val="Heading1"/>
      </w:pPr>
      <w:r>
        <w:t>1. Introduction</w:t>
      </w:r>
    </w:p>
    <w:p w:rsidR="00576468" w:rsidRDefault="00771167">
      <w:r>
        <w:t xml:space="preserve">FitFlex is a web-based fitness application designed to help users explore, manage, and follow workout routines in an interactive way. It integrates with fitness APIs to provide exercise information, videos, </w:t>
      </w:r>
      <w:r>
        <w:t>and categories for a wide variety of users, from beginners to fitness enthusiasts. Built with React.js, FitFlex focuses on usability, responsiveness, and a modern interface to enhance the workout experience.</w:t>
      </w:r>
    </w:p>
    <w:p w:rsidR="00576468" w:rsidRDefault="00771167">
      <w:pPr>
        <w:pStyle w:val="Heading1"/>
      </w:pPr>
      <w:r>
        <w:t>2. Team</w:t>
      </w:r>
    </w:p>
    <w:p w:rsidR="003D3FD1" w:rsidRDefault="00771167" w:rsidP="003D3FD1">
      <w:pPr>
        <w:spacing w:after="0" w:line="240" w:lineRule="auto"/>
      </w:pPr>
      <w:r>
        <w:t>Team M</w:t>
      </w:r>
      <w:r w:rsidR="003D3FD1">
        <w:t>embers</w:t>
      </w:r>
      <w:proofErr w:type="gramStart"/>
      <w:r w:rsidR="003D3FD1">
        <w:t>:</w:t>
      </w:r>
      <w:proofErr w:type="gramEnd"/>
      <w:r w:rsidR="003D3FD1">
        <w:br/>
        <w:t>- Member 1 – Safrin Fathima  A</w:t>
      </w:r>
      <w:r w:rsidR="003D3FD1">
        <w:br/>
        <w:t xml:space="preserve">- Member 2 – </w:t>
      </w:r>
      <w:proofErr w:type="spellStart"/>
      <w:r w:rsidR="003D3FD1">
        <w:t>Samiksha</w:t>
      </w:r>
      <w:proofErr w:type="spellEnd"/>
      <w:r w:rsidR="003D3FD1">
        <w:t xml:space="preserve"> G</w:t>
      </w:r>
      <w:r>
        <w:br/>
        <w:t xml:space="preserve">- </w:t>
      </w:r>
      <w:r w:rsidR="003D3FD1">
        <w:t xml:space="preserve">Member 3 –  </w:t>
      </w:r>
      <w:proofErr w:type="spellStart"/>
      <w:r w:rsidR="003D3FD1">
        <w:t>Thamizharasi</w:t>
      </w:r>
      <w:proofErr w:type="spellEnd"/>
      <w:r w:rsidR="003D3FD1">
        <w:t xml:space="preserve"> </w:t>
      </w:r>
    </w:p>
    <w:p w:rsidR="003D3FD1" w:rsidRDefault="003D3FD1" w:rsidP="003D3FD1">
      <w:pPr>
        <w:spacing w:line="240" w:lineRule="auto"/>
      </w:pPr>
      <w:r>
        <w:t xml:space="preserve"> -Member 3 – </w:t>
      </w:r>
      <w:proofErr w:type="spellStart"/>
      <w:r>
        <w:t>Safiha</w:t>
      </w:r>
      <w:proofErr w:type="spellEnd"/>
      <w:r>
        <w:br/>
      </w:r>
    </w:p>
    <w:p w:rsidR="00576468" w:rsidRDefault="00771167">
      <w:pPr>
        <w:pStyle w:val="Heading1"/>
      </w:pPr>
      <w:r>
        <w:t>3. Project Overview</w:t>
      </w:r>
    </w:p>
    <w:p w:rsidR="00576468" w:rsidRDefault="00771167">
      <w:r>
        <w:t>FitFlex provides a platform where users can:</w:t>
      </w:r>
      <w:r>
        <w:br/>
        <w:t>- Browse exercises by categories such as equipment or body parts.</w:t>
      </w:r>
      <w:r>
        <w:br/>
        <w:t>- Search for workouts using keywords or filters.</w:t>
      </w:r>
      <w:r>
        <w:br/>
        <w:t>- View exercis</w:t>
      </w:r>
      <w:r>
        <w:t>e details including instructions, difficulty, and required equipment.</w:t>
      </w:r>
      <w:r>
        <w:br/>
        <w:t>- Watch related YouTube videos for guidance.</w:t>
      </w:r>
      <w:r>
        <w:br/>
        <w:t>- Enjoy a user-friendly and visually appealing interface.</w:t>
      </w:r>
    </w:p>
    <w:p w:rsidR="00576468" w:rsidRDefault="00771167">
      <w:pPr>
        <w:pStyle w:val="Heading1"/>
      </w:pPr>
      <w:r>
        <w:t>4. Architecture</w:t>
      </w:r>
    </w:p>
    <w:p w:rsidR="00576468" w:rsidRDefault="00771167">
      <w:r>
        <w:t>FitFlex follows a frontend-only architecture using React.js and con</w:t>
      </w:r>
      <w:r>
        <w:t>sumes third-party APIs for data.</w:t>
      </w:r>
      <w:r>
        <w:br/>
      </w:r>
      <w:r>
        <w:br/>
        <w:t>Layers:</w:t>
      </w:r>
      <w:r>
        <w:br/>
        <w:t>- Presentation Layer: React components for UI.</w:t>
      </w:r>
      <w:r>
        <w:br/>
        <w:t>- Logic Layer: State management (React hooks, context).</w:t>
      </w:r>
      <w:r>
        <w:br/>
        <w:t>- Data Layer: API integration (RapidAPI for exe</w:t>
      </w:r>
      <w:r w:rsidR="003D3FD1">
        <w:t>rcise DB and YouTube search).</w:t>
      </w:r>
      <w:r w:rsidR="003D3FD1">
        <w:br/>
      </w:r>
      <w:r w:rsidR="003D3FD1">
        <w:br/>
      </w:r>
    </w:p>
    <w:p w:rsidR="00576468" w:rsidRDefault="00771167">
      <w:pPr>
        <w:pStyle w:val="Heading1"/>
      </w:pPr>
      <w:r>
        <w:lastRenderedPageBreak/>
        <w:t>5. Setup Instructions</w:t>
      </w:r>
    </w:p>
    <w:p w:rsidR="00576468" w:rsidRDefault="00771167">
      <w:r>
        <w:t>Prerequisites</w:t>
      </w:r>
      <w:proofErr w:type="gramStart"/>
      <w:r>
        <w:t>:</w:t>
      </w:r>
      <w:proofErr w:type="gramEnd"/>
      <w:r>
        <w:br/>
        <w:t>- Node.js &amp; npm installed</w:t>
      </w:r>
      <w:r>
        <w:br/>
        <w:t>- VS Code or preferred IDE</w:t>
      </w:r>
      <w:r>
        <w:br/>
        <w:t>- Git installed</w:t>
      </w:r>
      <w:r>
        <w:br/>
      </w:r>
      <w:r>
        <w:br/>
        <w:t>Steps:</w:t>
      </w:r>
      <w:r>
        <w:br/>
        <w:t>1. Clone the repository:</w:t>
      </w:r>
      <w:r>
        <w:br/>
        <w:t xml:space="preserve">   </w:t>
      </w:r>
      <w:proofErr w:type="spellStart"/>
      <w:r>
        <w:t>git</w:t>
      </w:r>
      <w:proofErr w:type="spellEnd"/>
      <w:r>
        <w:t xml:space="preserve"> clone </w:t>
      </w:r>
      <w:r>
        <w:br/>
        <w:t xml:space="preserve">   </w:t>
      </w:r>
      <w:proofErr w:type="spellStart"/>
      <w:r>
        <w:t>cd</w:t>
      </w:r>
      <w:proofErr w:type="spellEnd"/>
      <w:r>
        <w:t xml:space="preserve"> </w:t>
      </w:r>
      <w:r>
        <w:t xml:space="preserve"> </w:t>
      </w:r>
      <w:proofErr w:type="spellStart"/>
      <w:r>
        <w:t>FitFlex</w:t>
      </w:r>
      <w:proofErr w:type="spellEnd"/>
      <w:r>
        <w:t xml:space="preserve">  </w:t>
      </w:r>
      <w:r w:rsidRPr="00771167">
        <w:t>https://github.com/safrinfathima-sats/Fitflex.git</w:t>
      </w:r>
      <w:r>
        <w:br/>
        <w:t>2. Install dependencies:</w:t>
      </w:r>
      <w:r>
        <w:br/>
        <w:t xml:space="preserve">   npm</w:t>
      </w:r>
      <w:r>
        <w:t xml:space="preserve"> install</w:t>
      </w:r>
      <w:r>
        <w:br/>
        <w:t>3. Add your RapidAPI key in the configuration file (e.g., api.js).</w:t>
      </w:r>
      <w:r>
        <w:br/>
        <w:t>4. Start the development server:</w:t>
      </w:r>
      <w:r>
        <w:br/>
        <w:t xml:space="preserve">   npm start</w:t>
      </w:r>
      <w:r>
        <w:br/>
        <w:t>5. Open http://localhost:3000 in your browser.</w:t>
      </w:r>
    </w:p>
    <w:p w:rsidR="00576468" w:rsidRDefault="00771167">
      <w:pPr>
        <w:pStyle w:val="Heading1"/>
      </w:pPr>
      <w:r>
        <w:t>6. Folder Structure</w:t>
      </w:r>
    </w:p>
    <w:p w:rsidR="00576468" w:rsidRDefault="00771167">
      <w:r>
        <w:t>FitFlex/</w:t>
      </w:r>
      <w:r>
        <w:br/>
        <w:t>├── public/                 # Static assets</w:t>
      </w:r>
      <w:r>
        <w:br/>
        <w:t>├── src/</w:t>
      </w:r>
      <w:r>
        <w:br/>
        <w:t>│   ├</w:t>
      </w:r>
      <w:r>
        <w:t>── components/         # Reusable components (Navbar, Hero, Footer, etc.)</w:t>
      </w:r>
      <w:r>
        <w:br/>
        <w:t>│   ├── pages/              # Page-level components (Home, Category, Exercise)</w:t>
      </w:r>
      <w:r>
        <w:br/>
        <w:t>│   ├── styles/             # CSS / Tailwind styles</w:t>
      </w:r>
      <w:r>
        <w:br/>
        <w:t>│   ├── services/           # API integration (Axio</w:t>
      </w:r>
      <w:r>
        <w:t>s requests)</w:t>
      </w:r>
      <w:r>
        <w:br/>
        <w:t>│   ├── App.js              # Main app file with routing</w:t>
      </w:r>
      <w:r>
        <w:br/>
        <w:t>│   └── index.js            # Entry point</w:t>
      </w:r>
      <w:r>
        <w:br/>
        <w:t>└── package.json            # Dependencies &amp; scripts</w:t>
      </w:r>
    </w:p>
    <w:p w:rsidR="00576468" w:rsidRDefault="00771167">
      <w:pPr>
        <w:pStyle w:val="Heading1"/>
      </w:pPr>
      <w:r>
        <w:t>7. Planning &amp; Applications</w:t>
      </w:r>
    </w:p>
    <w:p w:rsidR="00576468" w:rsidRDefault="00771167">
      <w:r>
        <w:t>FitFlex aims to:</w:t>
      </w:r>
      <w:r>
        <w:br/>
        <w:t>- Provide an easy-to-use fitness discovery platf</w:t>
      </w:r>
      <w:r>
        <w:t>orm.</w:t>
      </w:r>
      <w:r>
        <w:br/>
        <w:t>- Help users access accurate exercise details.</w:t>
      </w:r>
      <w:r>
        <w:br/>
        <w:t>- Foster healthier lifestyles through visual learning and community-based fitness.</w:t>
      </w:r>
      <w:r>
        <w:br/>
      </w:r>
      <w:r>
        <w:br/>
        <w:t>Applications include:</w:t>
      </w:r>
      <w:r>
        <w:br/>
        <w:t>- Personal workout planning</w:t>
      </w:r>
      <w:r>
        <w:br/>
        <w:t>- Beginner learning platform</w:t>
      </w:r>
      <w:r>
        <w:br/>
        <w:t>- Fitness communities &amp; trainers</w:t>
      </w:r>
    </w:p>
    <w:p w:rsidR="00576468" w:rsidRDefault="00771167">
      <w:pPr>
        <w:pStyle w:val="Heading1"/>
      </w:pPr>
      <w:r>
        <w:lastRenderedPageBreak/>
        <w:t>8. Compo</w:t>
      </w:r>
      <w:r>
        <w:t>nent Documentation</w:t>
      </w:r>
    </w:p>
    <w:p w:rsidR="00576468" w:rsidRDefault="00771167">
      <w:r>
        <w:t>- Navbar: Navigation across pages.</w:t>
      </w:r>
      <w:r>
        <w:br/>
        <w:t>- Hero Section: Highlights trending workouts/challenges.</w:t>
      </w:r>
      <w:r>
        <w:br/>
        <w:t>- Search Component: Advanced search for exercises.</w:t>
      </w:r>
      <w:r>
        <w:br/>
        <w:t>- Category Page: Grid layout of exercise categories.</w:t>
      </w:r>
      <w:r>
        <w:br/>
        <w:t>- Exercise Page: Details + related YouTub</w:t>
      </w:r>
      <w:r>
        <w:t>e videos.</w:t>
      </w:r>
      <w:r>
        <w:br/>
        <w:t>- Footer: Basic info &amp; links.</w:t>
      </w:r>
    </w:p>
    <w:p w:rsidR="00576468" w:rsidRDefault="00771167">
      <w:pPr>
        <w:pStyle w:val="Heading1"/>
      </w:pPr>
      <w:r>
        <w:t>9. State Management</w:t>
      </w:r>
    </w:p>
    <w:p w:rsidR="00576468" w:rsidRDefault="00771167">
      <w:r>
        <w:t>- React Hooks (useState, useEffect): For managing component states.</w:t>
      </w:r>
      <w:r>
        <w:br/>
        <w:t>- Context API (if used): For global state (e.g., selected exercise, categories).</w:t>
      </w:r>
      <w:r>
        <w:br/>
        <w:t>- API data fetched with Axios and stored in sta</w:t>
      </w:r>
      <w:r>
        <w:t>tes for rendering.</w:t>
      </w:r>
    </w:p>
    <w:p w:rsidR="00576468" w:rsidRDefault="00771167">
      <w:pPr>
        <w:pStyle w:val="Heading1"/>
      </w:pPr>
      <w:r>
        <w:t>10. User Interface &amp; Styling</w:t>
      </w:r>
    </w:p>
    <w:p w:rsidR="00576468" w:rsidRDefault="00771167">
      <w:r>
        <w:t>- React + Tailwind CSS / Bootstrap for responsive layouts.</w:t>
      </w:r>
      <w:r>
        <w:br/>
        <w:t>- Clean design with modern UI patterns.</w:t>
      </w:r>
      <w:r>
        <w:br/>
        <w:t>- Visual representation through exercise images and videos.</w:t>
      </w:r>
    </w:p>
    <w:p w:rsidR="00576468" w:rsidRDefault="00771167">
      <w:pPr>
        <w:pStyle w:val="Heading1"/>
      </w:pPr>
      <w:r>
        <w:t>11. Testing</w:t>
      </w:r>
    </w:p>
    <w:p w:rsidR="00576468" w:rsidRDefault="00771167">
      <w:r>
        <w:t>- Manual Testing: Navigation, search,</w:t>
      </w:r>
      <w:r>
        <w:t xml:space="preserve"> and API response validation.</w:t>
      </w:r>
      <w:r>
        <w:br/>
        <w:t>- Functional Testing: Ensuring each page (Home, Category, Exercise) loads correctly.</w:t>
      </w:r>
      <w:r>
        <w:br/>
        <w:t>- Cross-browser Testing: Compatibility with Chrome, Edge, and Firefox.</w:t>
      </w:r>
    </w:p>
    <w:p w:rsidR="00576468" w:rsidRDefault="00771167" w:rsidP="003D3FD1">
      <w:pPr>
        <w:pStyle w:val="Heading1"/>
      </w:pPr>
      <w:r>
        <w:t>12. Screenshots / Dem</w:t>
      </w:r>
      <w:r>
        <w:t>o</w:t>
      </w:r>
      <w:r w:rsidR="003D3FD1">
        <w:br/>
      </w:r>
      <w:r w:rsidR="003D3FD1">
        <w:br/>
      </w:r>
      <w:r w:rsidR="0028567A" w:rsidRPr="0028567A">
        <w:drawing>
          <wp:inline distT="0" distB="0" distL="0" distR="0">
            <wp:extent cx="4614545" cy="1871345"/>
            <wp:effectExtent l="19050" t="0" r="0" b="0"/>
            <wp:docPr id="11" name="Picture 11" descr="https://lh7-us.googleusercontent.com/M8aSTQwCcAw_0XwkFpNU942Eo7tzqWqn7hlegPnqBjSRGamTF7pH4iQf3y7sGAFvJoRVybGBS6HRljyUMpJyA7UReo3hgrBlE3GOQ3QWuaGIm8K1ClIUGnWApJRyz7RQJJHMNOcNGwpZbvx4vl9b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M8aSTQwCcAw_0XwkFpNU942Eo7tzqWqn7hlegPnqBjSRGamTF7pH4iQf3y7sGAFvJoRVybGBS6HRljyUMpJyA7UReo3hgrBlE3GOQ3QWuaGIm8K1ClIUGnWApJRyz7RQJJHMNOcNGwpZbvx4vl9b5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7A" w:rsidRDefault="0028567A" w:rsidP="0028567A"/>
    <w:p w:rsidR="0028567A" w:rsidRDefault="0028567A" w:rsidP="0028567A"/>
    <w:p w:rsidR="0028567A" w:rsidRDefault="0028567A" w:rsidP="0028567A">
      <w:r w:rsidRPr="0028567A">
        <w:lastRenderedPageBreak/>
        <w:drawing>
          <wp:inline distT="0" distB="0" distL="0" distR="0">
            <wp:extent cx="4540250" cy="2052320"/>
            <wp:effectExtent l="19050" t="0" r="0" b="0"/>
            <wp:docPr id="12" name="Picture 12" descr="https://lh7-us.googleusercontent.com/A9qVI4jsJ4jUxMdO4M4lp-t138UuI3yBTS0yvTfrB5OfNGkIAnMGSRiShQb_z0NwlGkea663DT9A47dc-rBHH71Uhp2stqCKhD_BI0Mm9i8hUjeHmFiO25z-jHipVl1etWTdt1E7vgcANTiWZhQe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A9qVI4jsJ4jUxMdO4M4lp-t138UuI3yBTS0yvTfrB5OfNGkIAnMGSRiShQb_z0NwlGkea663DT9A47dc-rBHH71Uhp2stqCKhD_BI0Mm9i8hUjeHmFiO25z-jHipVl1etWTdt1E7vgcANTiWZhQeeQ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7A" w:rsidRDefault="0028567A" w:rsidP="0028567A"/>
    <w:p w:rsidR="0028567A" w:rsidRDefault="0028567A" w:rsidP="0028567A"/>
    <w:p w:rsidR="0028567A" w:rsidRDefault="0028567A" w:rsidP="0028567A">
      <w:r w:rsidRPr="0028567A">
        <w:drawing>
          <wp:inline distT="0" distB="0" distL="0" distR="0">
            <wp:extent cx="4561205" cy="2019935"/>
            <wp:effectExtent l="19050" t="0" r="0" b="0"/>
            <wp:docPr id="1" name="Picture 13" descr="https://lh7-us.googleusercontent.com/O5WDsBCJMI79vgZPbG4phygMrOq3PmYrWJnwEFkEft-yEM-tY0efcxHGh4NL_mHai1xnQ_pEqVUW7XnnDpTLMWJOK9DsdAZ7rccpb7tKeULzT4AV2X6M74dk5HfHAitym6-_zPvnZ1C_5HcvDx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O5WDsBCJMI79vgZPbG4phygMrOq3PmYrWJnwEFkEft-yEM-tY0efcxHGh4NL_mHai1xnQ_pEqVUW7XnnDpTLMWJOK9DsdAZ7rccpb7tKeULzT4AV2X6M74dk5HfHAitym6-_zPvnZ1C_5HcvDxlLmQ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7A" w:rsidRDefault="0028567A" w:rsidP="0028567A"/>
    <w:p w:rsidR="0028567A" w:rsidRPr="0028567A" w:rsidRDefault="0028567A" w:rsidP="0028567A"/>
    <w:sectPr w:rsidR="0028567A" w:rsidRPr="0028567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8567A"/>
    <w:rsid w:val="0029639D"/>
    <w:rsid w:val="00326F90"/>
    <w:rsid w:val="003D3FD1"/>
    <w:rsid w:val="00576468"/>
    <w:rsid w:val="00771167"/>
    <w:rsid w:val="00994FA3"/>
    <w:rsid w:val="00AA1D8D"/>
    <w:rsid w:val="00B47730"/>
    <w:rsid w:val="00CB0664"/>
    <w:rsid w:val="00FC6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85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6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1FE109-E9A1-4F99-AF62-78286B4FA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3520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MR</cp:lastModifiedBy>
  <cp:revision>3</cp:revision>
  <dcterms:created xsi:type="dcterms:W3CDTF">2013-12-23T23:15:00Z</dcterms:created>
  <dcterms:modified xsi:type="dcterms:W3CDTF">2025-09-25T14:23:00Z</dcterms:modified>
  <cp:category/>
</cp:coreProperties>
</file>